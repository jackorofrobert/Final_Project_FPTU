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/>
          <w:color w:val="003366"/>
          <w:sz w:val="48"/>
        </w:rPr>
        <w:t>HƯỚNG DẪN BẢO VỆ PHẦN MODEL</w:t>
      </w:r>
    </w:p>
    <w:p>
      <w:pPr>
        <w:jc w:val="center"/>
      </w:pPr>
      <w:r>
        <w:rPr>
          <w:rFonts w:ascii="Times New Roman" w:hAnsi="Times New Roman"/>
          <w:color w:val="646464"/>
          <w:sz w:val="32"/>
        </w:rPr>
        <w:t>Chuẩn Bị Cho Hội Đồng Chấm</w:t>
      </w:r>
    </w:p>
    <w:p/>
    <w:p>
      <w:pPr>
        <w:jc w:val="center"/>
      </w:pPr>
      <w:r>
        <w:rPr>
          <w:rFonts w:ascii="Times New Roman" w:hAnsi="Times New Roman"/>
          <w:i/>
          <w:sz w:val="26"/>
        </w:rPr>
        <w:t>Dự án: Phishing Email Detection System (AI-based)</w:t>
      </w:r>
    </w:p>
    <w:p/>
    <w:p>
      <w:pPr>
        <w:jc w:val="center"/>
      </w:pPr>
      <w:r>
        <w:rPr>
          <w:rFonts w:ascii="Times New Roman" w:hAnsi="Times New Roman"/>
          <w:sz w:val="26"/>
        </w:rPr>
        <w:t>Mô hình: XGBoost + TF-IDF + Ensemble Score</w:t>
      </w:r>
    </w:p>
    <w:p>
      <w:r>
        <w:br w:type="page"/>
      </w:r>
    </w:p>
    <w:p>
      <w:pPr>
        <w:pStyle w:val="Heading1"/>
      </w:pPr>
      <w:r>
        <w:t>MỤC LỤC</w:t>
      </w:r>
    </w:p>
    <w:p>
      <w:pPr>
        <w:pStyle w:val="ListNumber"/>
      </w:pPr>
      <w:r>
        <w:t>1. Tổng Quan Mô Hình</w:t>
      </w:r>
    </w:p>
    <w:p>
      <w:pPr>
        <w:pStyle w:val="ListNumber"/>
      </w:pPr>
      <w:r>
        <w:t>2. Tại Sao Chọn XGBoost?</w:t>
      </w:r>
    </w:p>
    <w:p>
      <w:pPr>
        <w:pStyle w:val="ListNumber"/>
      </w:pPr>
      <w:r>
        <w:t>3. Feature Engineering — Trích Xuất Đặc Trưng</w:t>
      </w:r>
    </w:p>
    <w:p>
      <w:pPr>
        <w:pStyle w:val="ListNumber"/>
      </w:pPr>
      <w:r>
        <w:t>4. TF-IDF Chi Tiết</w:t>
      </w:r>
    </w:p>
    <w:p>
      <w:pPr>
        <w:pStyle w:val="ListNumber"/>
      </w:pPr>
      <w:r>
        <w:t>5. Pipeline Xử Lý Dữ Liệu</w:t>
      </w:r>
    </w:p>
    <w:p>
      <w:pPr>
        <w:pStyle w:val="ListNumber"/>
      </w:pPr>
      <w:r>
        <w:t>6. Ensemble Score Formula</w:t>
      </w:r>
    </w:p>
    <w:p>
      <w:pPr>
        <w:pStyle w:val="ListNumber"/>
      </w:pPr>
      <w:r>
        <w:t>7. Threshold Optimization</w:t>
      </w:r>
    </w:p>
    <w:p>
      <w:pPr>
        <w:pStyle w:val="ListNumber"/>
      </w:pPr>
      <w:r>
        <w:t>8. So Sánh Với Các Mô Hình Baseline</w:t>
      </w:r>
    </w:p>
    <w:p>
      <w:pPr>
        <w:pStyle w:val="ListNumber"/>
      </w:pPr>
      <w:r>
        <w:t>9. Dataset Memory Architecture</w:t>
      </w:r>
    </w:p>
    <w:p>
      <w:pPr>
        <w:pStyle w:val="ListNumber"/>
      </w:pPr>
      <w:r>
        <w:t>10. Câu Hỏi Phản Biện Thường Gặp và Cách Trả Lời</w:t>
      </w:r>
    </w:p>
    <w:p>
      <w:r>
        <w:br w:type="page"/>
      </w:r>
    </w:p>
    <w:p>
      <w:pPr>
        <w:pStyle w:val="Heading1"/>
      </w:pPr>
      <w:r>
        <w:t>1. Tổng Quan Mô Hình</w:t>
      </w:r>
    </w:p>
    <w:p>
      <w:r>
        <w:rPr>
          <w:b/>
          <w:color w:val="006400"/>
          <w:sz w:val="24"/>
        </w:rPr>
        <w:t>Q: Dự án sử dụng mô hình gì? Tóm tắt trong 1 phút.</w:t>
      </w:r>
    </w:p>
    <w:p>
      <w:r>
        <w:rPr>
          <w:b/>
        </w:rPr>
        <w:t xml:space="preserve">A: </w:t>
      </w:r>
      <w:r>
        <w:rPr>
          <w:sz w:val="22"/>
        </w:rPr>
        <w:t>Dự án sử dụng XGBoost Classifier kết hợp với TF-IDF vectorization để phân loại email thành Phishing hoặc Legitimate.</w:t>
      </w:r>
    </w:p>
    <w:p>
      <w:r/>
      <w:r>
        <w:rPr>
          <w:sz w:val="22"/>
        </w:rPr>
        <w:t>Điểm đặc biệt:</w:t>
      </w:r>
    </w:p>
    <w:p>
      <w:r/>
      <w:r>
        <w:rPr>
          <w:sz w:val="22"/>
        </w:rPr>
        <w:t>• Không chỉ dùng model probability, mà kết hợp thành Ensemble Score gồm 4 thành phần: Model (70%) + Urgent Keywords (12%) + Links Risk (10.5%) + Sender Risk (7.5%)</w:t>
      </w:r>
    </w:p>
    <w:p>
      <w:r/>
      <w:r>
        <w:rPr>
          <w:sz w:val="22"/>
        </w:rPr>
        <w:t>• Phân loại 3 cấp độ: LEGITIMATE → SUSPICIOUS → PHISHING (thay vì chỉ 2 cấp)</w:t>
      </w:r>
    </w:p>
    <w:p>
      <w:r/>
      <w:r>
        <w:rPr>
          <w:sz w:val="22"/>
        </w:rPr>
        <w:t>• Dataset Memory Architecture: cho phép train từ nhiều tập dữ liệu khác nhau mà không cần gộp thủ công</w:t>
      </w:r>
    </w:p>
    <w:p/>
    <w:p>
      <w:r>
        <w:rPr>
          <w:b/>
          <w:color w:val="006400"/>
          <w:sz w:val="24"/>
        </w:rPr>
        <w:t>Q: Mô hình có bao nhiêu features đầu vào?</w:t>
      </w:r>
    </w:p>
    <w:p>
      <w:r>
        <w:rPr>
          <w:b/>
        </w:rPr>
        <w:t xml:space="preserve">A: </w:t>
      </w:r>
      <w:r>
        <w:rPr>
          <w:sz w:val="22"/>
        </w:rPr>
        <w:t>Mô hình sử dụng 7 feature columns, chia thành 3 nhóm: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Nhóm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Features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Phương pháp xử lý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Văn bản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text (nội dung email)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TF-IDF → 5000 features</w:t>
            </w:r>
          </w:p>
        </w:tc>
      </w:tr>
      <w:tr>
        <w:tc>
          <w:tcPr>
            <w:tcW w:type="dxa" w:w="288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Số học</w:t>
            </w:r>
          </w:p>
        </w:tc>
        <w:tc>
          <w:tcPr>
            <w:tcW w:type="dxa" w:w="288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has_attachment, links_count, urgent_keywords, body_length, exclamation_count</w:t>
            </w:r>
          </w:p>
        </w:tc>
        <w:tc>
          <w:tcPr>
            <w:tcW w:type="dxa" w:w="288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StandardScaler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Danh mục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sender_domain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OneHotEncoder</w:t>
            </w:r>
          </w:p>
        </w:tc>
      </w:tr>
    </w:tbl>
    <w:p/>
    <w:p>
      <w:r>
        <w:rPr>
          <w:i/>
        </w:rPr>
        <w:t>→ Tổng features thực tế sau transform: ~5000 (TF-IDF) + 5 (numeric) + N (one-hot domains) ≈ 5000+ features</w:t>
      </w:r>
    </w:p>
    <w:p>
      <w:r>
        <w:br w:type="page"/>
      </w:r>
    </w:p>
    <w:p>
      <w:pPr>
        <w:pStyle w:val="Heading1"/>
      </w:pPr>
      <w:r>
        <w:t>2. Tại Sao Chọn XGBoost?</w:t>
      </w:r>
    </w:p>
    <w:p>
      <w:pPr>
        <w:pStyle w:val="Heading2"/>
      </w:pPr>
      <w:r>
        <w:t>2.1 So sánh với Deep Learning</w:t>
      </w:r>
    </w:p>
    <w:p>
      <w:r>
        <w:rPr>
          <w:b/>
          <w:color w:val="006400"/>
          <w:sz w:val="24"/>
        </w:rPr>
        <w:t>Q: Tại sao chọn XGBoost mà không dùng Deep Learning?</w:t>
      </w:r>
    </w:p>
    <w:p>
      <w:r>
        <w:rPr>
          <w:b/>
        </w:rPr>
        <w:t xml:space="preserve">A: </w:t>
      </w:r>
      <w:r>
        <w:rPr>
          <w:sz w:val="22"/>
        </w:rPr>
        <w:t>Có 5 lý do cụ thể: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Lý do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Giải thích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Dữ liệu dạng bảng (tabular data)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XGBoost được tối ưu cho dạng này, DL mạnh hơn ở ảnh/âm thanh/NLP dài</w:t>
            </w:r>
          </w:p>
        </w:tc>
      </w:tr>
      <w:tr>
        <w:tc>
          <w:tcPr>
            <w:tcW w:type="dxa" w:w="288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88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Không cần GPU</w:t>
            </w:r>
          </w:p>
        </w:tc>
        <w:tc>
          <w:tcPr>
            <w:tcW w:type="dxa" w:w="288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Train trên CPU ~60s cho 212K samples, DL cần GPU và lâu hơn nhiều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Feature Importance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XGBoost cho biết feature nào quan trọng nhất → giải thích được kết quả</w:t>
            </w:r>
          </w:p>
        </w:tc>
      </w:tr>
      <w:tr>
        <w:tc>
          <w:tcPr>
            <w:tcW w:type="dxa" w:w="288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88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Regularization tích hợp</w:t>
            </w:r>
          </w:p>
        </w:tc>
        <w:tc>
          <w:tcPr>
            <w:tcW w:type="dxa" w:w="288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L1 + L2 regularization chống overfitting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Dữ liệu phù hợp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212K samples đủ cho traditional ML, DL cần hàng triệu samples</w:t>
            </w:r>
          </w:p>
        </w:tc>
      </w:tr>
    </w:tbl>
    <w:p/>
    <w:p>
      <w:pPr>
        <w:pStyle w:val="Heading2"/>
      </w:pPr>
      <w:r>
        <w:t>2.2 Giải thích Gradient Boosting</w:t>
      </w:r>
    </w:p>
    <w:p>
      <w:r>
        <w:rPr>
          <w:b/>
          <w:color w:val="006400"/>
          <w:sz w:val="24"/>
        </w:rPr>
        <w:t>Q: XGBoost hoạt động như thế nào?</w:t>
      </w:r>
    </w:p>
    <w:p>
      <w:r>
        <w:rPr>
          <w:b/>
        </w:rPr>
        <w:t xml:space="preserve">A: </w:t>
      </w:r>
      <w:r>
        <w:rPr>
          <w:sz w:val="22"/>
        </w:rPr>
        <w:t>XGBoost = eXtreme Gradient Boosting. Ý tưởng cốt lõi: "Học từ sai sót"</w:t>
      </w:r>
    </w:p>
    <w:p>
      <w:r/>
      <w:r>
        <w:rPr>
          <w:sz w:val="22"/>
        </w:rPr>
        <w:t>• Vòng 1: Cây #1 dự đoán → sai một số mẫu</w:t>
      </w:r>
    </w:p>
    <w:p>
      <w:r/>
      <w:r>
        <w:rPr>
          <w:sz w:val="22"/>
        </w:rPr>
        <w:t>• Vòng 2: Cây #2 tập trung vào các mẫu bị sai → sửa lỗi</w:t>
      </w:r>
    </w:p>
    <w:p>
      <w:r/>
      <w:r>
        <w:rPr>
          <w:sz w:val="22"/>
        </w:rPr>
        <w:t>• Vòng 3: Cây #3 tập trung vào các mẫu vẫn sai → sửa tiếp</w:t>
      </w:r>
    </w:p>
    <w:p>
      <w:r/>
      <w:r>
        <w:rPr>
          <w:sz w:val="22"/>
        </w:rPr>
        <w:t>• ... Vòng 200: Cây #200 → sai sót còn rất ít</w:t>
      </w:r>
    </w:p>
    <w:p>
      <w:r/>
      <w:r>
        <w:rPr>
          <w:sz w:val="22"/>
        </w:rPr>
        <w:t>• Kết quả cuối = Tổng đóng góp của 200 cây</w:t>
      </w:r>
    </w:p>
    <w:p>
      <w:r/>
      <w:r>
        <w:rPr>
          <w:sz w:val="22"/>
        </w:rPr>
      </w:r>
    </w:p>
    <w:p>
      <w:r/>
      <w:r>
        <w:rPr>
          <w:sz w:val="22"/>
        </w:rPr>
        <w:t>So sánh:</w:t>
      </w:r>
    </w:p>
    <w:p>
      <w:r/>
      <w:r>
        <w:rPr>
          <w:sz w:val="22"/>
        </w:rPr>
        <w:t>• Random Forest (Bagging): Các cây SONG SONG, KHÔNG biết nhau → bỏ phiếu đa số</w:t>
      </w:r>
    </w:p>
    <w:p>
      <w:r/>
      <w:r>
        <w:rPr>
          <w:sz w:val="22"/>
        </w:rPr>
        <w:t>• XGBoost (Boosting): Các cây NỐI TIẾP, cây sau SỬA LỖI cây trước → tổng hợp</w:t>
      </w:r>
    </w:p>
    <w:p>
      <w:pPr>
        <w:pStyle w:val="Heading2"/>
      </w:pPr>
      <w:r>
        <w:t>2.3 Hyperparameters</w:t>
      </w:r>
    </w:p>
    <w:p>
      <w:r>
        <w:rPr>
          <w:b/>
          <w:color w:val="006400"/>
          <w:sz w:val="24"/>
        </w:rPr>
        <w:t>Q: Giải thích các hyperparameters đã chọn.</w:t>
      </w:r>
    </w:p>
    <w:p>
      <w:r>
        <w:rPr>
          <w:b/>
        </w:rPr>
        <w:t xml:space="preserve">A: </w:t>
      </w:r>
      <w:r>
        <w:rPr>
          <w:sz w:val="22"/>
        </w:rPr>
        <w:t>Cấu hình XGBoost (file: src/features.py):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fill="F0F0F0" w:val="clear"/>
        </w:rPr>
        <w:t>XGBClassifier(</w:t>
        <w:br/>
        <w:t xml:space="preserve">    n_estimators=200,        # 200 cây → đủ phức tạp mà không quá chậm</w:t>
        <w:br/>
        <w:t xml:space="preserve">    max_depth=6,             # Mỗi cây sâu 6 tầng → cân bằng bias-variance</w:t>
        <w:br/>
        <w:t xml:space="preserve">    learning_rate=0.1,       # Tốc độ học vừa phải → tránh overfitting</w:t>
        <w:br/>
        <w:t xml:space="preserve">    subsample=0.8,           # Mỗi cây dùng 80% data → tăng tính đa dạng</w:t>
        <w:br/>
        <w:t xml:space="preserve">    colsample_bytree=0.8,    # Mỗi cây dùng 80% features → giảm correlation</w:t>
        <w:br/>
        <w:t xml:space="preserve">    eval_metric="logloss",   # Log loss cho binary classification</w:t>
        <w:br/>
        <w:t xml:space="preserve">    random_state=42          # Reproducibility</w:t>
        <w:br/>
        <w:t>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Hyperparameter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Tại sao?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n_estimators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Quá ít → underfitting. Quá nhiều → chậm. 200 là trade-off tốt</w:t>
            </w:r>
          </w:p>
        </w:tc>
      </w:tr>
      <w:tr>
        <w:tc>
          <w:tcPr>
            <w:tcW w:type="dxa" w:w="288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max_depth</w:t>
            </w:r>
          </w:p>
        </w:tc>
        <w:tc>
          <w:tcPr>
            <w:tcW w:type="dxa" w:w="288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88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Quá nông (2-3) → không đủ phức tạp. Quá sâu (&gt;10) → overfitting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learning_rate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0.1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Chuẩn industry. Quá cao (&gt;0.3) → overshoot. Quá thấp (&lt;0.01) → cần nhiều cây hơn</w:t>
            </w:r>
          </w:p>
        </w:tc>
      </w:tr>
      <w:tr>
        <w:tc>
          <w:tcPr>
            <w:tcW w:type="dxa" w:w="288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subsample</w:t>
            </w:r>
          </w:p>
        </w:tc>
        <w:tc>
          <w:tcPr>
            <w:tcW w:type="dxa" w:w="288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0.8</w:t>
            </w:r>
          </w:p>
        </w:tc>
        <w:tc>
          <w:tcPr>
            <w:tcW w:type="dxa" w:w="288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Stochastic Gradient Boosting — giúp mỗi cây "nhìn" khác nhau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colsample_bytree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0.8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Giảm overfitting và correlation giữa các cây</w:t>
            </w:r>
          </w:p>
        </w:tc>
      </w:tr>
    </w:tbl>
    <w:p/>
    <w:p>
      <w:r>
        <w:br w:type="page"/>
      </w:r>
    </w:p>
    <w:p>
      <w:pPr>
        <w:pStyle w:val="Heading1"/>
      </w:pPr>
      <w:r>
        <w:t>3. Feature Engineering — Trích Xuất Đặc Trưng</w:t>
      </w:r>
    </w:p>
    <w:p>
      <w:r>
        <w:rPr>
          <w:b/>
          <w:color w:val="006400"/>
          <w:sz w:val="24"/>
        </w:rPr>
        <w:t>Q: Các features được trích xuất như thế nào?</w:t>
      </w:r>
    </w:p>
    <w:p>
      <w:r>
        <w:rPr>
          <w:b/>
        </w:rPr>
        <w:t xml:space="preserve">A: </w:t>
      </w:r>
      <w:r>
        <w:rPr>
          <w:sz w:val="22"/>
        </w:rPr>
        <w:t>Tất cả features đều được TỰ ĐỘNG trích xuất từ nội dung email (không cần cột có sẵn trong dataset). Code trong file src/train.py: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Cách trích xuất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Ý nghĩa phát hiện phishing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links_count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Regex (https?://\S+|www\.\S+)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Email phishing thường chứa nhiều link dẫn đến trang giả</w:t>
            </w:r>
          </w:p>
        </w:tc>
      </w:tr>
      <w:tr>
        <w:tc>
          <w:tcPr>
            <w:tcW w:type="dxa" w:w="288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urgent_keywords</w:t>
            </w:r>
          </w:p>
        </w:tc>
        <w:tc>
          <w:tcPr>
            <w:tcW w:type="dxa" w:w="288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So khớp với 26 từ khóa khẩn cấp</w:t>
            </w:r>
          </w:p>
        </w:tc>
        <w:tc>
          <w:tcPr>
            <w:tcW w:type="dxa" w:w="288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Tạo cảm giác cấp bách buộc người dùng hành động vội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has_attachment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Phát hiện từ khóa "attached", ".pdf", ".exe"...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Phishing thường đính kèm malware hoặc giả vờ có file</w:t>
            </w:r>
          </w:p>
        </w:tc>
      </w:tr>
      <w:tr>
        <w:tc>
          <w:tcPr>
            <w:tcW w:type="dxa" w:w="288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sender_domain</w:t>
            </w:r>
          </w:p>
        </w:tc>
        <w:tc>
          <w:tcPr>
            <w:tcW w:type="dxa" w:w="288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Regex [\w\.-]+@([\w\.-]+\.\w+)</w:t>
            </w:r>
          </w:p>
        </w:tc>
        <w:tc>
          <w:tcPr>
            <w:tcW w:type="dxa" w:w="288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Kiểm tra domain gửi có đáng tin hay không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body_length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len(text)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Email phishing thường ngắn hơn email hợp lệ</w:t>
            </w:r>
          </w:p>
        </w:tc>
      </w:tr>
      <w:tr>
        <w:tc>
          <w:tcPr>
            <w:tcW w:type="dxa" w:w="288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exclamation_count</w:t>
            </w:r>
          </w:p>
        </w:tc>
        <w:tc>
          <w:tcPr>
            <w:tcW w:type="dxa" w:w="288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text.count("!")</w:t>
            </w:r>
          </w:p>
        </w:tc>
        <w:tc>
          <w:tcPr>
            <w:tcW w:type="dxa" w:w="288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Email phishing hay dùng nhiều dấu ! để gây chú ý</w:t>
            </w:r>
          </w:p>
        </w:tc>
      </w:tr>
    </w:tbl>
    <w:p/>
    <w:p>
      <w:pPr>
        <w:pStyle w:val="Heading2"/>
      </w:pPr>
      <w:r>
        <w:t>3.1 Danh sách 26 từ khóa khẩn cấp</w:t>
      </w:r>
    </w:p>
    <w:p>
      <w:r>
        <w:t>Định nghĩa trong file src/text_cleaning.py: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fill="F0F0F0" w:val="clear"/>
        </w:rPr>
        <w:t>URGENT_KEYWORDS = [</w:t>
        <w:br/>
        <w:t xml:space="preserve">    'urgent', 'immediately', 'action required', 'act now', 'suspend',</w:t>
        <w:br/>
        <w:t xml:space="preserve">    'verify', 'confirm', 'expire', 'limited time', 'final notice',</w:t>
        <w:br/>
        <w:t xml:space="preserve">    'warning', 'alert', 'security', 'locked', 'disabled', 'blocked',</w:t>
        <w:br/>
        <w:t xml:space="preserve">    'unauthorized', 'suspicious', 'unusual', 'violation', 'risk',</w:t>
        <w:br/>
        <w:t xml:space="preserve">    '24 hours', '48 hours', 'deadline', 'asap', 'important'</w:t>
        <w:br/>
        <w:t>]</w:t>
      </w:r>
    </w:p>
    <w:p>
      <w:r>
        <w:t>Phân nhóm theo chiến thuật phishing: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Chiến thuật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Từ khóa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Gây hoảng loạn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urgent, immediately, act now, asap</w:t>
            </w:r>
          </w:p>
        </w:tc>
      </w:tr>
      <w:tr>
        <w:tc>
          <w:tcPr>
            <w:tcW w:type="dxa" w:w="432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Đe dọa tài khoản</w:t>
            </w:r>
          </w:p>
        </w:tc>
        <w:tc>
          <w:tcPr>
            <w:tcW w:type="dxa" w:w="432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suspend, locked, disabled, blocked, unauthorized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Giả mạo bảo mật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verify, confirm, security, alert, warning</w:t>
            </w:r>
          </w:p>
        </w:tc>
      </w:tr>
      <w:tr>
        <w:tc>
          <w:tcPr>
            <w:tcW w:type="dxa" w:w="432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Tạo áp lực thời gian</w:t>
            </w:r>
          </w:p>
        </w:tc>
        <w:tc>
          <w:tcPr>
            <w:tcW w:type="dxa" w:w="432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expire, limited time, final notice, 24 hours, 48 hours, deadline</w:t>
            </w:r>
          </w:p>
        </w:tc>
      </w:tr>
    </w:tbl>
    <w:p/>
    <w:p>
      <w:r>
        <w:br w:type="page"/>
      </w:r>
    </w:p>
    <w:p>
      <w:pPr>
        <w:pStyle w:val="Heading1"/>
      </w:pPr>
      <w:r>
        <w:t>4. TF-IDF Chi Tiết</w:t>
      </w:r>
    </w:p>
    <w:p>
      <w:r>
        <w:rPr>
          <w:b/>
          <w:color w:val="006400"/>
          <w:sz w:val="24"/>
        </w:rPr>
        <w:t>Q: TF-IDF là gì? Tại sao dùng TF-IDF mà không dùng Word2Vec hay BERT?</w:t>
      </w:r>
    </w:p>
    <w:p>
      <w:r>
        <w:rPr>
          <w:b/>
        </w:rPr>
        <w:t xml:space="preserve">A: </w:t>
      </w:r>
      <w:r>
        <w:rPr>
          <w:sz w:val="22"/>
        </w:rPr>
        <w:t>TF-IDF = Term Frequency × Inverse Document Frequency</w:t>
      </w:r>
    </w:p>
    <w:p>
      <w:pPr>
        <w:pStyle w:val="Heading2"/>
      </w:pPr>
      <w:r>
        <w:t>4.1 Công thức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fill="F0F0F0" w:val="clear"/>
        </w:rPr>
        <w:t>TF(t,d) = Số lần từ t xuất hiện trong tài liệu d / Tổng số từ trong d</w:t>
        <w:br/>
        <w:t>IDF(t)  = log(Tổng số tài liệu / Số tài liệu chứa từ t)</w:t>
        <w:br/>
        <w:t>TF-IDF  = TF × IDF</w:t>
      </w:r>
    </w:p>
    <w:p>
      <w:pPr>
        <w:pStyle w:val="Heading2"/>
      </w:pPr>
      <w:r>
        <w:t>4.2 Ví dụ cụ thể</w:t>
      </w:r>
    </w:p>
    <w:p>
      <w:r>
        <w:t>Từ "verify" xuất hiện 3 lần trong email 100 từ, và có mặt trong 500/200000 email: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fill="F0F0F0" w:val="clear"/>
        </w:rPr>
        <w:t>TF = 3/100 = 0.03</w:t>
        <w:br/>
        <w:t>IDF = log(200000/500) = log(400) ≈ 5.99</w:t>
        <w:br/>
        <w:t>TF-IDF = 0.03 × 5.99 = 0.18  → Điểm cao = từ quan trọng!</w:t>
      </w:r>
    </w:p>
    <w:p>
      <w:pPr>
        <w:pStyle w:val="Heading2"/>
      </w:pPr>
      <w:r>
        <w:t>4.3 So sánh TF-IDF vs Word2Vec vs BERT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Tiêu chí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TF-IDF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Word2Vec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BERT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Tốc độ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⚡ Rất nhanh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Trung bình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Rất chậm</w:t>
            </w:r>
          </w:p>
        </w:tc>
      </w:tr>
      <w:tr>
        <w:tc>
          <w:tcPr>
            <w:tcW w:type="dxa" w:w="216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GPU</w:t>
            </w:r>
          </w:p>
        </w:tc>
        <w:tc>
          <w:tcPr>
            <w:tcW w:type="dxa" w:w="216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Không cần</w:t>
            </w:r>
          </w:p>
        </w:tc>
        <w:tc>
          <w:tcPr>
            <w:tcW w:type="dxa" w:w="216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Không cần</w:t>
            </w:r>
          </w:p>
        </w:tc>
        <w:tc>
          <w:tcPr>
            <w:tcW w:type="dxa" w:w="216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Cần GPU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Phù hợp XGBoost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Hoàn hảo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Cần xử lý thêm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Không tương thích trực tiếp</w:t>
            </w:r>
          </w:p>
        </w:tc>
      </w:tr>
      <w:tr>
        <w:tc>
          <w:tcPr>
            <w:tcW w:type="dxa" w:w="216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Kích thước model</w:t>
            </w:r>
          </w:p>
        </w:tc>
        <w:tc>
          <w:tcPr>
            <w:tcW w:type="dxa" w:w="216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~5MB</w:t>
            </w:r>
          </w:p>
        </w:tc>
        <w:tc>
          <w:tcPr>
            <w:tcW w:type="dxa" w:w="216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~100MB</w:t>
            </w:r>
          </w:p>
        </w:tc>
        <w:tc>
          <w:tcPr>
            <w:tcW w:type="dxa" w:w="216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~400MB+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Giải thích được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Dễ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Khó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Rất khó</w:t>
            </w:r>
          </w:p>
        </w:tc>
      </w:tr>
      <w:tr>
        <w:tc>
          <w:tcPr>
            <w:tcW w:type="dxa" w:w="216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Accuracy cho email ngắn</w:t>
            </w:r>
          </w:p>
        </w:tc>
        <w:tc>
          <w:tcPr>
            <w:tcW w:type="dxa" w:w="216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96%</w:t>
            </w:r>
          </w:p>
        </w:tc>
        <w:tc>
          <w:tcPr>
            <w:tcW w:type="dxa" w:w="216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~95%</w:t>
            </w:r>
          </w:p>
        </w:tc>
        <w:tc>
          <w:tcPr>
            <w:tcW w:type="dxa" w:w="216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~97%</w:t>
            </w:r>
          </w:p>
        </w:tc>
      </w:tr>
    </w:tbl>
    <w:p/>
    <w:p>
      <w:r>
        <w:rPr>
          <w:i/>
        </w:rPr>
        <w:t>→ TF-IDF cho kết quả 96% accuracy đã đủ tốt cho bài toán này. Sự khác biệt 1-2% không đáng đánh đổi complexity và tài nguyên.</w:t>
      </w:r>
    </w:p>
    <w:p>
      <w:pPr>
        <w:pStyle w:val="Heading2"/>
      </w:pPr>
      <w:r>
        <w:t>4.4 Cấu hình TF-IDF trong dự án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fill="F0F0F0" w:val="clear"/>
        </w:rPr>
        <w:t>TfidfVectorizer(</w:t>
        <w:br/>
        <w:t xml:space="preserve">    max_features=5000,      # TOP 5000 từ/cụm từ có TF-IDF cao nhất</w:t>
        <w:br/>
        <w:t xml:space="preserve">    ngram_range=(1, 2),     # Unigram + Bigram</w:t>
        <w:br/>
        <w:t xml:space="preserve">    lowercase=True,         # "VERIFY" → "verify"</w:t>
        <w:br/>
        <w:t xml:space="preserve">    stop_words="english"    # Bỏ "the", "a", "is", "and"...</w:t>
        <w:br/>
        <w:t>)</w:t>
      </w:r>
    </w:p>
    <w:p>
      <w:r>
        <w:rPr>
          <w:b/>
        </w:rPr>
        <w:t xml:space="preserve">• max_features=5000: </w:t>
      </w:r>
      <w:r>
        <w:t>Giới hạn 5000 features phổ biến nhất. Quá nhiều → curse of dimensionality, quá ít → mất thông tin</w:t>
      </w:r>
    </w:p>
    <w:p/>
    <w:p>
      <w:r>
        <w:rPr>
          <w:b/>
        </w:rPr>
        <w:t xml:space="preserve">• ngram_range=(1,2): </w:t>
      </w:r>
      <w:r>
        <w:t>Bắt cả từ đơn ("verify") và cụm 2 từ ("verify account", "click here") — quan trọng vì phishing patterns thường là cụm từ</w:t>
      </w:r>
    </w:p>
    <w:p>
      <w:r>
        <w:br w:type="page"/>
      </w:r>
    </w:p>
    <w:p>
      <w:pPr>
        <w:pStyle w:val="Heading1"/>
      </w:pPr>
      <w:r>
        <w:t>5. Pipeline Xử Lý Dữ Liệu</w:t>
      </w:r>
    </w:p>
    <w:p>
      <w:r>
        <w:rPr>
          <w:b/>
          <w:color w:val="006400"/>
          <w:sz w:val="24"/>
        </w:rPr>
        <w:t>Q: Giải thích toàn bộ pipeline từ đầu vào đến đầu ra.</w:t>
      </w:r>
    </w:p>
    <w:p>
      <w:r>
        <w:rPr>
          <w:b/>
        </w:rPr>
        <w:t xml:space="preserve">A: </w:t>
      </w:r>
      <w:r>
        <w:rPr>
          <w:sz w:val="22"/>
        </w:rPr>
        <w:t>Pipeline được xây dựng bằng sklearn.pipeline.Pipeline và ColumnTransformer: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fill="F0F0F0" w:val="clear"/>
        </w:rPr>
        <w:t>Email thô</w:t>
        <w:br/>
        <w:t xml:space="preserve">    │</w:t>
        <w:br/>
        <w:t xml:space="preserve">    ▼</w:t>
        <w:br/>
        <w:t>[1] TIỀN XỬ LÝ VĂN BẢN (text_cleaning.py)</w:t>
        <w:br/>
        <w:t xml:space="preserve">    ├── strip_html() → Loại bỏ HTML tags bằng BeautifulSoup</w:t>
        <w:br/>
        <w:t xml:space="preserve">    ├── normalize_text() → Chuẩn hóa khoảng trắng, ký tự null</w:t>
        <w:br/>
        <w:t xml:space="preserve">    └── Trích xuất 6 features phụ trợ</w:t>
        <w:br/>
        <w:t xml:space="preserve">    │</w:t>
        <w:br/>
        <w:t xml:space="preserve">    ▼</w:t>
        <w:br/>
        <w:t>[2] COLUMN TRANSFORMER (features.py)</w:t>
        <w:br/>
        <w:t xml:space="preserve">    ├── text → TfidfVectorizer(5000 features, bigram)</w:t>
        <w:br/>
        <w:t xml:space="preserve">    ├── numeric (5 cột) → StandardScaler</w:t>
        <w:br/>
        <w:t xml:space="preserve">    └── categorical (sender_domain) → OneHotEncoder</w:t>
        <w:br/>
        <w:t xml:space="preserve">    │</w:t>
        <w:br/>
        <w:t xml:space="preserve">    ▼</w:t>
        <w:br/>
        <w:t>[3] XGBClassifier(200 cây, depth=6)</w:t>
        <w:br/>
        <w:t xml:space="preserve">    │</w:t>
        <w:br/>
        <w:t xml:space="preserve">    ▼</w:t>
        <w:br/>
        <w:t>[4] PREDICT_PROBA → Xác suất P(phishing)</w:t>
        <w:br/>
        <w:t xml:space="preserve">    │</w:t>
        <w:br/>
        <w:t xml:space="preserve">    ▼</w:t>
        <w:br/>
        <w:t>[5] ENSEMBLE SCORE = Model×70% + Urgent×12% + Links×10.5% + Domain×7.5%</w:t>
        <w:br/>
        <w:t xml:space="preserve">    │</w:t>
        <w:br/>
        <w:t xml:space="preserve">    ▼</w:t>
        <w:br/>
        <w:t>[6] PHÂN LOẠI 3 CẤP</w:t>
        <w:br/>
        <w:t xml:space="preserve">    ├── Score &lt; 0.5         → LEGITIMATE ✅</w:t>
        <w:br/>
        <w:t xml:space="preserve">    ├── 0.5 ≤ Score &lt; 0.7   → SUSPICIOUS ⚠️</w:t>
        <w:br/>
        <w:t xml:space="preserve">    └── Score ≥ 0.7         → PHISHING 🚨</w:t>
      </w:r>
    </w:p>
    <w:p>
      <w:pPr>
        <w:pStyle w:val="Heading2"/>
      </w:pPr>
      <w:r>
        <w:t>5.1 ColumnTransformer là gì?</w:t>
      </w:r>
    </w:p>
    <w:p>
      <w:r>
        <w:rPr>
          <w:b/>
          <w:color w:val="006400"/>
          <w:sz w:val="24"/>
        </w:rPr>
        <w:t>Q: ColumnTransformer là gì? Tại sao cần dùng?</w:t>
      </w:r>
    </w:p>
    <w:p>
      <w:r>
        <w:rPr>
          <w:b/>
        </w:rPr>
        <w:t xml:space="preserve">A: </w:t>
      </w:r>
      <w:r>
        <w:rPr>
          <w:sz w:val="22"/>
        </w:rPr>
        <w:t>ColumnTransformer cho phép áp dụng các phép biến đổi khác nhau cho các loại dữ liệu khác nhau trong cùng một pipeline.</w:t>
      </w:r>
    </w:p>
    <w:p>
      <w:r/>
      <w:r>
        <w:rPr>
          <w:sz w:val="22"/>
        </w:rPr>
        <w:t>Tại sao cần: Vì TF-IDF chỉ xử lý text, StandardScaler chỉ xử lý số, OneHotEncoder chỉ xử lý categorical. Mà model cần TẤT CẢ loại features cùng lúc.</w:t>
      </w:r>
    </w:p>
    <w:p>
      <w:pPr>
        <w:pStyle w:val="Heading2"/>
      </w:pPr>
      <w:r>
        <w:t>5.2 StandardScaler</w:t>
      </w:r>
    </w:p>
    <w:p>
      <w:r>
        <w:rPr>
          <w:b/>
          <w:color w:val="006400"/>
          <w:sz w:val="24"/>
        </w:rPr>
        <w:t>Q: StandardScaler hoạt động thế nào? Tại sao phải scale?</w:t>
      </w:r>
    </w:p>
    <w:p>
      <w:r>
        <w:rPr>
          <w:b/>
        </w:rPr>
        <w:t xml:space="preserve">A: </w:t>
      </w:r>
      <w:r>
        <w:rPr>
          <w:sz w:val="22"/>
        </w:rPr>
        <w:t>Công thức: z = (x - mean) / std</w:t>
      </w:r>
    </w:p>
    <w:p>
      <w:r/>
      <w:r>
        <w:rPr>
          <w:sz w:val="22"/>
        </w:rPr>
        <w:t>Ví dụ: links_count = 5, mean = 2, std = 1.5 → z = (5 - 2) / 1.5 = 2.0</w:t>
      </w:r>
    </w:p>
    <w:p>
      <w:r/>
      <w:r>
        <w:rPr>
          <w:sz w:val="22"/>
        </w:rPr>
        <w:t>Nếu body_length có giá trị 500-5000 mà links_count chỉ 0-10, thì model sẽ thiên vị feature có giá trị lớn hơn. StandardScaler đưa tất cả về cùng scale.</w:t>
      </w:r>
    </w:p>
    <w:p>
      <w:r/>
      <w:r>
        <w:rPr>
          <w:sz w:val="22"/>
        </w:rPr>
        <w:t>Lưu ý: XGBoost bản thân ít bị ảnh hưởng bởi scale (vì decision tree chia theo threshold), nhưng khi kết hợp với TF-IDF vectors, scaling giúp tốc độ hội tụ nhanh hơn.</w:t>
      </w:r>
    </w:p>
    <w:p>
      <w:r>
        <w:br w:type="page"/>
      </w:r>
    </w:p>
    <w:p>
      <w:pPr>
        <w:pStyle w:val="Heading1"/>
      </w:pPr>
      <w:r>
        <w:t>6. Ensemble Score Formula</w:t>
      </w:r>
    </w:p>
    <w:p>
      <w:r>
        <w:rPr>
          <w:b/>
          <w:color w:val="006400"/>
          <w:sz w:val="24"/>
        </w:rPr>
        <w:t>Q: Tại sao không dùng thẳng xác suất của model mà phải tính Ensemble Score?</w:t>
      </w:r>
    </w:p>
    <w:p>
      <w:r>
        <w:rPr>
          <w:b/>
        </w:rPr>
        <w:t xml:space="preserve">A: </w:t>
      </w:r>
      <w:r>
        <w:rPr>
          <w:sz w:val="22"/>
        </w:rPr>
        <w:t>Vì model probability CHỈ học từ dữ liệu huấn luyện — nó không biết:</w:t>
      </w:r>
    </w:p>
    <w:p>
      <w:r/>
      <w:r>
        <w:rPr>
          <w:sz w:val="22"/>
        </w:rPr>
        <w:t>• Domain gửi email có đáng tin không (domain mới, không có trong training data)</w:t>
      </w:r>
    </w:p>
    <w:p>
      <w:r/>
      <w:r>
        <w:rPr>
          <w:sz w:val="22"/>
        </w:rPr>
        <w:t>• Link trong email dẫn đến URL rút gọn, IP, hay trang login giả</w:t>
      </w:r>
    </w:p>
    <w:p>
      <w:r/>
      <w:r>
        <w:rPr>
          <w:sz w:val="22"/>
        </w:rPr>
        <w:t>• Các pattern phishing mới mà training set chưa có</w:t>
      </w:r>
    </w:p>
    <w:p>
      <w:r/>
      <w:r>
        <w:rPr>
          <w:sz w:val="22"/>
        </w:rPr>
      </w:r>
    </w:p>
    <w:p>
      <w:r/>
      <w:r>
        <w:rPr>
          <w:sz w:val="22"/>
        </w:rPr>
        <w:t>Ensemble Score bổ sung kiến thức chuyên gia (expert rules) vào kết quả model:</w:t>
      </w:r>
    </w:p>
    <w:p>
      <w:r/>
      <w:r>
        <w:rPr>
          <w:sz w:val="22"/>
        </w:rPr>
        <w:t>Ensemble = Model × 70% + Urgent × 12% + Links × 10.5% + Domain × 7.5%</w:t>
      </w:r>
    </w:p>
    <w:p>
      <w:pPr>
        <w:pStyle w:val="Heading2"/>
      </w:pPr>
      <w:r>
        <w:t>6.1 Trọng số và lý 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Thành phần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Trọng số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Model probability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70%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Model đã học từ 212K emails, là thành phần chính xác nhất</w:t>
            </w:r>
          </w:p>
        </w:tc>
      </w:tr>
      <w:tr>
        <w:tc>
          <w:tcPr>
            <w:tcW w:type="dxa" w:w="288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Urgent keywords</w:t>
            </w:r>
          </w:p>
        </w:tc>
        <w:tc>
          <w:tcPr>
            <w:tcW w:type="dxa" w:w="288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12%</w:t>
            </w:r>
          </w:p>
        </w:tc>
        <w:tc>
          <w:tcPr>
            <w:tcW w:type="dxa" w:w="288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Dấu hiệu rất mạnh — 90%+ email phishing có urgent words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Links risk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10.5%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Link giả mạo là vector tấn công chính của phishing</w:t>
            </w:r>
          </w:p>
        </w:tc>
      </w:tr>
      <w:tr>
        <w:tc>
          <w:tcPr>
            <w:tcW w:type="dxa" w:w="288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Sender domain</w:t>
            </w:r>
          </w:p>
        </w:tc>
        <w:tc>
          <w:tcPr>
            <w:tcW w:type="dxa" w:w="288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7.5%</w:t>
            </w:r>
          </w:p>
        </w:tc>
        <w:tc>
          <w:tcPr>
            <w:tcW w:type="dxa" w:w="288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Bổ sung, vì domain có thể bị spoof (giả mạo)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Tổng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100%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Đảm bảo score trong khoảng [0,1]</w:t>
            </w:r>
          </w:p>
        </w:tc>
      </w:tr>
    </w:tbl>
    <w:p/>
    <w:p>
      <w:r>
        <w:rPr>
          <w:i/>
        </w:rPr>
        <w:t>→ Model vẫn chiếm 70% — đảm bảo expert rules chỉ "điều chỉnh" chứ không "đảo ngược" kết quả ML.</w:t>
      </w:r>
    </w:p>
    <w:p>
      <w:pPr>
        <w:pStyle w:val="Heading2"/>
      </w:pPr>
      <w:r>
        <w:t>6.2 Domain Risk</w:t>
      </w:r>
    </w:p>
    <w:p>
      <w:r>
        <w:t>Logic đơn giản (file: src/features.py):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fill="F0F0F0" w:val="clear"/>
        </w:rPr>
        <w:t>Domain nằm trong TRUSTED_DOMAINS (whitelist) → Risk = 0%</w:t>
        <w:br/>
        <w:t>Domain KHÔNG nằm trong whitelist            → Risk = 50%</w:t>
      </w:r>
    </w:p>
    <w:p>
      <w:pPr>
        <w:pStyle w:val="Heading2"/>
      </w:pPr>
      <w:r>
        <w:t>6.3 Links Risk</w:t>
      </w:r>
    </w:p>
    <w:p>
      <w:r>
        <w:t>Mỗi URL được phân loại theo 5 mức: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Loại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Risk Score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Pattern phát hiện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Ví dụ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TRUSTED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Domain trong whitelist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https://google.com/...</w:t>
            </w:r>
          </w:p>
        </w:tc>
      </w:tr>
      <w:tr>
        <w:tc>
          <w:tcPr>
            <w:tcW w:type="dxa" w:w="216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NORMAL</w:t>
            </w:r>
          </w:p>
        </w:tc>
        <w:tc>
          <w:tcPr>
            <w:tcW w:type="dxa" w:w="216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10%</w:t>
            </w:r>
          </w:p>
        </w:tc>
        <w:tc>
          <w:tcPr>
            <w:tcW w:type="dxa" w:w="216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Link bình thường</w:t>
            </w:r>
          </w:p>
        </w:tc>
        <w:tc>
          <w:tcPr>
            <w:tcW w:type="dxa" w:w="216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https://example.com/page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SHORTENER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60%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URL rút gọn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https://bit.ly/abc123</w:t>
            </w:r>
          </w:p>
        </w:tc>
      </w:tr>
      <w:tr>
        <w:tc>
          <w:tcPr>
            <w:tcW w:type="dxa" w:w="216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SUSPICIOUS</w:t>
            </w:r>
          </w:p>
        </w:tc>
        <w:tc>
          <w:tcPr>
            <w:tcW w:type="dxa" w:w="216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70-80%</w:t>
            </w:r>
          </w:p>
        </w:tc>
        <w:tc>
          <w:tcPr>
            <w:tcW w:type="dxa" w:w="216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Pattern lừa đảo trong URL</w:t>
            </w:r>
          </w:p>
        </w:tc>
        <w:tc>
          <w:tcPr>
            <w:tcW w:type="dxa" w:w="216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https://verify-account-login.xyz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IP_BASED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90%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Dùng IP thay domain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http://192.168.1.1/login</w:t>
            </w:r>
          </w:p>
        </w:tc>
      </w:tr>
    </w:tbl>
    <w:p/>
    <w:p>
      <w:r>
        <w:rPr>
          <w:i/>
        </w:rPr>
        <w:t>Links Risk = Trung bình risk score của tất cả links trong email</w:t>
      </w:r>
    </w:p>
    <w:p>
      <w:r>
        <w:br w:type="page"/>
      </w:r>
    </w:p>
    <w:p>
      <w:pPr>
        <w:pStyle w:val="Heading1"/>
      </w:pPr>
      <w:r>
        <w:t>7. Threshold Optimization</w:t>
      </w:r>
    </w:p>
    <w:p>
      <w:r>
        <w:rPr>
          <w:b/>
          <w:color w:val="006400"/>
          <w:sz w:val="24"/>
        </w:rPr>
        <w:t>Q: Threshold là gì? Tại sao không dùng 0.5 mặc định?</w:t>
      </w:r>
    </w:p>
    <w:p>
      <w:r>
        <w:rPr>
          <w:b/>
        </w:rPr>
        <w:t xml:space="preserve">A: </w:t>
      </w:r>
      <w:r>
        <w:rPr>
          <w:sz w:val="22"/>
        </w:rPr>
        <w:t>Threshold là ngưỡng phân loại — nếu score ≥ threshold → phishing, ngược lại → legitimate.</w:t>
      </w:r>
    </w:p>
    <w:p>
      <w:r/>
      <w:r>
        <w:rPr>
          <w:sz w:val="22"/>
        </w:rPr>
        <w:t>Hệ thống dùng tìm kiếm grid (Grid Search) để tối ưu threshold theo F1-Score: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Threshold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F1-Score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0.30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0.9394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0.35</w:t>
            </w:r>
          </w:p>
        </w:tc>
        <w:tc>
          <w:tcPr>
            <w:tcW w:type="dxa" w:w="288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0.9453</w:t>
            </w:r>
          </w:p>
        </w:tc>
        <w:tc>
          <w:tcPr>
            <w:tcW w:type="dxa" w:w="288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0.40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0.9506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0.45</w:t>
            </w:r>
          </w:p>
        </w:tc>
        <w:tc>
          <w:tcPr>
            <w:tcW w:type="dxa" w:w="288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0.9553</w:t>
            </w:r>
          </w:p>
        </w:tc>
        <w:tc>
          <w:tcPr>
            <w:tcW w:type="dxa" w:w="288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0.50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0.9582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Ngưỡng mặc định</w:t>
            </w:r>
          </w:p>
        </w:tc>
      </w:tr>
      <w:tr>
        <w:tc>
          <w:tcPr>
            <w:tcW w:type="dxa" w:w="288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0.55</w:t>
            </w:r>
          </w:p>
        </w:tc>
        <w:tc>
          <w:tcPr>
            <w:tcW w:type="dxa" w:w="288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0.9603</w:t>
            </w:r>
          </w:p>
        </w:tc>
        <w:tc>
          <w:tcPr>
            <w:tcW w:type="dxa" w:w="288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0.60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0.9607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✅ Được chọn (F1 cao nhất)</w:t>
            </w:r>
          </w:p>
        </w:tc>
      </w:tr>
      <w:tr>
        <w:tc>
          <w:tcPr>
            <w:tcW w:type="dxa" w:w="288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0.65</w:t>
            </w:r>
          </w:p>
        </w:tc>
        <w:tc>
          <w:tcPr>
            <w:tcW w:type="dxa" w:w="288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0.9588</w:t>
            </w:r>
          </w:p>
        </w:tc>
        <w:tc>
          <w:tcPr>
            <w:tcW w:type="dxa" w:w="288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0.70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0.9453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</w:tbl>
    <w:p/>
    <w:p>
      <w:pPr>
        <w:pStyle w:val="Heading2"/>
      </w:pPr>
      <w:r>
        <w:t>7.1 Phân loại 3 cấp</w:t>
      </w:r>
    </w:p>
    <w:p>
      <w:r>
        <w:rPr>
          <w:b/>
          <w:color w:val="006400"/>
          <w:sz w:val="24"/>
        </w:rPr>
        <w:t>Q: Phân loại 3 cấp LEGITIMATE/SUSPICIOUS/PHISHING hoạt động thế nào?</w:t>
      </w:r>
    </w:p>
    <w:p>
      <w:r>
        <w:rPr>
          <w:b/>
        </w:rPr>
        <w:t xml:space="preserve">A: </w:t>
      </w:r>
      <w:r>
        <w:rPr>
          <w:sz w:val="22"/>
        </w:rPr>
        <w:t>Sử dụng Suspicious Margin = 0.2 (cấu hình trong src/config.py):</w:t>
      </w:r>
    </w:p>
    <w:p>
      <w:r/>
      <w:r>
        <w:rPr>
          <w:sz w:val="22"/>
        </w:rPr>
        <w:t>• Score &lt; 0.5 → LEGITIMATE (An toàn)</w:t>
      </w:r>
    </w:p>
    <w:p>
      <w:r/>
      <w:r>
        <w:rPr>
          <w:sz w:val="22"/>
        </w:rPr>
        <w:t>• 0.5 ≤ Score &lt; 0.7 → SUSPICIOUS (Nghi ngờ, cần kiểm tra)</w:t>
      </w:r>
    </w:p>
    <w:p>
      <w:r/>
      <w:r>
        <w:rPr>
          <w:sz w:val="22"/>
        </w:rPr>
        <w:t>• Score ≥ 0.7 → PHISHING (Chắc chắn lừa đảo)</w:t>
      </w:r>
    </w:p>
    <w:p>
      <w:r/>
      <w:r>
        <w:rPr>
          <w:sz w:val="22"/>
        </w:rPr>
      </w:r>
    </w:p>
    <w:p>
      <w:r/>
      <w:r>
        <w:rPr>
          <w:sz w:val="22"/>
        </w:rPr>
        <w:t>Lý do dùng 3 cấp thay vì 2: Trong thực tế, không phải email nào cũng rõ ràng 100%. Mức SUSPICIOUS giúp người dùng tự quyết định với các email ở vùng "xám".</w:t>
      </w:r>
    </w:p>
    <w:p>
      <w:r>
        <w:br w:type="page"/>
      </w:r>
    </w:p>
    <w:p>
      <w:pPr>
        <w:pStyle w:val="Heading1"/>
      </w:pPr>
      <w:r>
        <w:t>8. So Sánh Với Các Mô Hình Baseline</w:t>
      </w:r>
    </w:p>
    <w:p>
      <w:r>
        <w:rPr>
          <w:b/>
          <w:color w:val="006400"/>
          <w:sz w:val="24"/>
        </w:rPr>
        <w:t>Q: Đã so sánh XGBoost với những model nào? Kết quả ra sao?</w:t>
      </w:r>
    </w:p>
    <w:p>
      <w:r>
        <w:rPr>
          <w:b/>
        </w:rPr>
        <w:t xml:space="preserve">A: </w:t>
      </w:r>
      <w:r>
        <w:rPr>
          <w:sz w:val="22"/>
        </w:rPr>
        <w:t>So sánh với Random Forest và Logistic Regression trên cùng dataset và cùng features: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Mô hình</w:t>
            </w:r>
          </w:p>
        </w:tc>
        <w:tc>
          <w:tcPr>
            <w:tcW w:type="dxa" w:w="1440"/>
            <w:shd w:fill="00336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1440"/>
            <w:shd w:fill="00336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440"/>
            <w:shd w:fill="00336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1440"/>
            <w:shd w:fill="00336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F1-Score</w:t>
            </w:r>
          </w:p>
        </w:tc>
        <w:tc>
          <w:tcPr>
            <w:tcW w:type="dxa" w:w="1440"/>
            <w:shd w:fill="00336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Train Time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XGBoost ★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96%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96%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96%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0.9607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~60s</w:t>
            </w:r>
          </w:p>
        </w:tc>
      </w:tr>
      <w:tr>
        <w:tc>
          <w:tcPr>
            <w:tcW w:type="dxa" w:w="144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Random Forest</w:t>
            </w:r>
          </w:p>
        </w:tc>
        <w:tc>
          <w:tcPr>
            <w:tcW w:type="dxa" w:w="144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95%</w:t>
            </w:r>
          </w:p>
        </w:tc>
        <w:tc>
          <w:tcPr>
            <w:tcW w:type="dxa" w:w="144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95%</w:t>
            </w:r>
          </w:p>
        </w:tc>
        <w:tc>
          <w:tcPr>
            <w:tcW w:type="dxa" w:w="144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95%</w:t>
            </w:r>
          </w:p>
        </w:tc>
        <w:tc>
          <w:tcPr>
            <w:tcW w:type="dxa" w:w="144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0.9520</w:t>
            </w:r>
          </w:p>
        </w:tc>
        <w:tc>
          <w:tcPr>
            <w:tcW w:type="dxa" w:w="144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~45s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Logistic Regression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91%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91%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91%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0.9100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~10s</w:t>
            </w:r>
          </w:p>
        </w:tc>
      </w:tr>
    </w:tbl>
    <w:p/>
    <w:p>
      <w:pPr>
        <w:pStyle w:val="Heading2"/>
      </w:pPr>
      <w:r>
        <w:t>8.1 Tại sao chọn 2 baseline này?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Model không chọn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Naive Bayes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Giả định features độc lập — sai hoàn toàn với TF-IDF (các từ có tương quan)</w:t>
            </w:r>
          </w:p>
        </w:tc>
      </w:tr>
      <w:tr>
        <w:tc>
          <w:tcPr>
            <w:tcW w:type="dxa" w:w="432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SVM</w:t>
            </w:r>
          </w:p>
        </w:tc>
        <w:tc>
          <w:tcPr>
            <w:tcW w:type="dxa" w:w="432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Chậm với 212K samples + 5000 features. Khó tune hyperparameters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Deep Learning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Cần GPU, dữ liệu lớn hơn, model nặng, khó giải thích</w:t>
            </w:r>
          </w:p>
        </w:tc>
      </w:tr>
      <w:tr>
        <w:tc>
          <w:tcPr>
            <w:tcW w:type="dxa" w:w="432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Decision Tree</w:t>
            </w:r>
          </w:p>
        </w:tc>
        <w:tc>
          <w:tcPr>
            <w:tcW w:type="dxa" w:w="432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Quá đơn giản, dễ overfitting — không đủ mạnh làm baseline có ý nghĩa</w:t>
            </w:r>
          </w:p>
        </w:tc>
      </w:tr>
    </w:tbl>
    <w:p/>
    <w:p>
      <w:pPr>
        <w:pStyle w:val="Heading2"/>
      </w:pPr>
      <w:r>
        <w:t>8.2 XGBoost vs Random Forest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Tiêu chí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XGBoost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Random Forest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Winner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F1-Score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0.9607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0.9520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XGBoost (+0.87%)</w:t>
            </w:r>
          </w:p>
        </w:tc>
      </w:tr>
      <w:tr>
        <w:tc>
          <w:tcPr>
            <w:tcW w:type="dxa" w:w="216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Training Time</w:t>
            </w:r>
          </w:p>
        </w:tc>
        <w:tc>
          <w:tcPr>
            <w:tcW w:type="dxa" w:w="216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~60s</w:t>
            </w:r>
          </w:p>
        </w:tc>
        <w:tc>
          <w:tcPr>
            <w:tcW w:type="dxa" w:w="216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~45s</w:t>
            </w:r>
          </w:p>
        </w:tc>
        <w:tc>
          <w:tcPr>
            <w:tcW w:type="dxa" w:w="216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Random Forest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Overfitting Control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L1+L2 Regularization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Bagging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XGBoost</w:t>
            </w:r>
          </w:p>
        </w:tc>
      </w:tr>
      <w:tr>
        <w:tc>
          <w:tcPr>
            <w:tcW w:type="dxa" w:w="216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Sequential Learning</w:t>
            </w:r>
          </w:p>
        </w:tc>
        <w:tc>
          <w:tcPr>
            <w:tcW w:type="dxa" w:w="216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Có (sửa lỗi)</w:t>
            </w:r>
          </w:p>
        </w:tc>
        <w:tc>
          <w:tcPr>
            <w:tcW w:type="dxa" w:w="216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Không (độc lập)</w:t>
            </w:r>
          </w:p>
        </w:tc>
        <w:tc>
          <w:tcPr>
            <w:tcW w:type="dxa" w:w="216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XGBoost</w:t>
            </w:r>
          </w:p>
        </w:tc>
      </w:tr>
    </w:tbl>
    <w:p/>
    <w:p>
      <w:pPr>
        <w:pStyle w:val="Heading2"/>
      </w:pPr>
      <w:r>
        <w:t>8.3 XGBoost vs Logistic Regression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Tiêu chí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XGBoost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Logistic Regression</w:t>
            </w:r>
          </w:p>
        </w:tc>
        <w:tc>
          <w:tcPr>
            <w:tcW w:type="dxa" w:w="2160"/>
            <w:shd w:fill="00336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Winner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F1-Score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0.9607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0.9100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XGBoost (+5.07%)</w:t>
            </w:r>
          </w:p>
        </w:tc>
      </w:tr>
      <w:tr>
        <w:tc>
          <w:tcPr>
            <w:tcW w:type="dxa" w:w="216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Training Time</w:t>
            </w:r>
          </w:p>
        </w:tc>
        <w:tc>
          <w:tcPr>
            <w:tcW w:type="dxa" w:w="216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~60s</w:t>
            </w:r>
          </w:p>
        </w:tc>
        <w:tc>
          <w:tcPr>
            <w:tcW w:type="dxa" w:w="216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~10s</w:t>
            </w:r>
          </w:p>
        </w:tc>
        <w:tc>
          <w:tcPr>
            <w:tcW w:type="dxa" w:w="216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Logistic Regression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Non-linear Patterns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Có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Không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0"/>
              </w:rPr>
              <w:t>XGBoost</w:t>
            </w:r>
          </w:p>
        </w:tc>
      </w:tr>
      <w:tr>
        <w:tc>
          <w:tcPr>
            <w:tcW w:type="dxa" w:w="216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Interpretability</w:t>
            </w:r>
          </w:p>
        </w:tc>
        <w:tc>
          <w:tcPr>
            <w:tcW w:type="dxa" w:w="216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Trung bình</w:t>
            </w:r>
          </w:p>
        </w:tc>
        <w:tc>
          <w:tcPr>
            <w:tcW w:type="dxa" w:w="216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Cao</w:t>
            </w:r>
          </w:p>
        </w:tc>
        <w:tc>
          <w:tcPr>
            <w:tcW w:type="dxa" w:w="216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Logistic Regression</w:t>
            </w:r>
          </w:p>
        </w:tc>
      </w:tr>
    </w:tbl>
    <w:p/>
    <w:p>
      <w:r>
        <w:br w:type="page"/>
      </w:r>
    </w:p>
    <w:p>
      <w:pPr>
        <w:pStyle w:val="Heading1"/>
      </w:pPr>
      <w:r>
        <w:t>9. Dataset Memory Architecture</w:t>
      </w:r>
    </w:p>
    <w:p>
      <w:r>
        <w:rPr>
          <w:b/>
          <w:color w:val="006400"/>
          <w:sz w:val="24"/>
        </w:rPr>
        <w:t>Q: Dataset Memory là gì? Tại sao cần?</w:t>
      </w:r>
    </w:p>
    <w:p>
      <w:r>
        <w:rPr>
          <w:b/>
        </w:rPr>
        <w:t xml:space="preserve">A: </w:t>
      </w:r>
      <w:r>
        <w:rPr>
          <w:sz w:val="22"/>
        </w:rPr>
        <w:t>Đây là kiến trúc cho phép huấn luyện model từ nhiều dataset khác nhau mà không cần gộp thủ công.</w:t>
      </w:r>
    </w:p>
    <w:p>
      <w:r/>
      <w:r>
        <w:rPr>
          <w:sz w:val="22"/>
        </w:rPr>
      </w:r>
    </w:p>
    <w:p>
      <w:r/>
      <w:r>
        <w:rPr>
          <w:sz w:val="22"/>
        </w:rPr>
        <w:t>Workflow:</w:t>
      </w:r>
    </w:p>
    <w:p>
      <w:r/>
      <w:r>
        <w:rPr>
          <w:sz w:val="22"/>
        </w:rPr>
        <w:t>1. Đặt file CSV/Excel mới vào → data/incoming/</w:t>
      </w:r>
    </w:p>
    <w:p>
      <w:r/>
      <w:r>
        <w:rPr>
          <w:sz w:val="22"/>
        </w:rPr>
        <w:t>2. Hệ thống tự HASH file (SHA-256) và cache vào → data/history/</w:t>
      </w:r>
    </w:p>
    <w:p>
      <w:r/>
      <w:r>
        <w:rPr>
          <w:sz w:val="22"/>
        </w:rPr>
        <w:t>3. Khi train → tải TẤT CẢ cached datasets → concat → train</w:t>
      </w:r>
    </w:p>
    <w:p>
      <w:r/>
      <w:r>
        <w:rPr>
          <w:sz w:val="22"/>
        </w:rPr>
      </w:r>
    </w:p>
    <w:p>
      <w:r/>
      <w:r>
        <w:rPr>
          <w:sz w:val="22"/>
        </w:rPr>
        <w:t>Lợi ích:</w:t>
      </w:r>
    </w:p>
    <w:p>
      <w:r/>
      <w:r>
        <w:rPr>
          <w:sz w:val="22"/>
        </w:rPr>
        <w:t>• Dataset cũ KHÔNG MẤT dù xóa file gốc</w:t>
      </w:r>
    </w:p>
    <w:p>
      <w:r/>
      <w:r>
        <w:rPr>
          <w:sz w:val="22"/>
        </w:rPr>
        <w:t>• Không bị trùng lặp (kiểm tra bằng hash)</w:t>
      </w:r>
    </w:p>
    <w:p>
      <w:r/>
      <w:r>
        <w:rPr>
          <w:sz w:val="22"/>
        </w:rPr>
        <w:t>• Có thể thêm dữ liệu mới bất cứ lúc nào</w:t>
      </w:r>
    </w:p>
    <w:p>
      <w:pPr>
        <w:pStyle w:val="Heading2"/>
      </w:pPr>
      <w:r>
        <w:t>9.1 Xử lý dataset format khác nhau</w:t>
      </w:r>
    </w:p>
    <w:p>
      <w:r>
        <w:rPr>
          <w:b/>
          <w:color w:val="006400"/>
          <w:sz w:val="24"/>
        </w:rPr>
        <w:t>Q: Hệ thống xử lý thế nào khi các dataset có format khác nhau?</w:t>
      </w:r>
    </w:p>
    <w:p>
      <w:r>
        <w:rPr>
          <w:b/>
        </w:rPr>
        <w:t xml:space="preserve">A: </w:t>
      </w:r>
      <w:r>
        <w:rPr>
          <w:sz w:val="22"/>
        </w:rPr>
        <w:t>Hệ thống giải quyết 3 vấn đề:</w:t>
      </w:r>
    </w:p>
    <w:p>
      <w:r/>
      <w:r>
        <w:rPr>
          <w:sz w:val="22"/>
        </w:rPr>
      </w:r>
    </w:p>
    <w:p>
      <w:r/>
      <w:r>
        <w:rPr>
          <w:sz w:val="22"/>
        </w:rPr>
        <w:t>1) Tên cột khác nhau → Auto-detect:</w:t>
      </w:r>
    </w:p>
    <w:p>
      <w:r/>
      <w:r>
        <w:rPr>
          <w:sz w:val="22"/>
        </w:rPr>
        <w:t xml:space="preserve">   "body" → dùng trực tiếp</w:t>
      </w:r>
    </w:p>
    <w:p>
      <w:r/>
      <w:r>
        <w:rPr>
          <w:sz w:val="22"/>
        </w:rPr>
        <w:t xml:space="preserve">   "email_text" → dùng nếu không có "body"</w:t>
      </w:r>
    </w:p>
    <w:p>
      <w:r/>
      <w:r>
        <w:rPr>
          <w:sz w:val="22"/>
        </w:rPr>
        <w:t xml:space="preserve">   "subject" + "email_text" → ghép lại nếu cả 2 tồn tại</w:t>
      </w:r>
    </w:p>
    <w:p>
      <w:r/>
      <w:r>
        <w:rPr>
          <w:sz w:val="22"/>
        </w:rPr>
      </w:r>
    </w:p>
    <w:p>
      <w:r/>
      <w:r>
        <w:rPr>
          <w:sz w:val="22"/>
        </w:rPr>
        <w:t>2) Label khác nhau → Normalize:</w:t>
      </w:r>
    </w:p>
    <w:p>
      <w:r/>
      <w:r>
        <w:rPr>
          <w:sz w:val="22"/>
        </w:rPr>
        <w:t xml:space="preserve">   "phishing"/"spam"/"scam"/"1"/"true" → 1</w:t>
      </w:r>
    </w:p>
    <w:p>
      <w:r/>
      <w:r>
        <w:rPr>
          <w:sz w:val="22"/>
        </w:rPr>
        <w:t xml:space="preserve">   "legitimate"/"ham"/"normal"/"0"/"false" → 0</w:t>
      </w:r>
    </w:p>
    <w:p>
      <w:r/>
      <w:r>
        <w:rPr>
          <w:sz w:val="22"/>
        </w:rPr>
      </w:r>
    </w:p>
    <w:p>
      <w:r/>
      <w:r>
        <w:rPr>
          <w:sz w:val="22"/>
        </w:rPr>
        <w:t>3) File format khác nhau → Auto-load:</w:t>
      </w:r>
    </w:p>
    <w:p>
      <w:r/>
      <w:r>
        <w:rPr>
          <w:sz w:val="22"/>
        </w:rPr>
        <w:t xml:space="preserve">   .csv → pd.read_csv() (với fallback encoding + delimiter)</w:t>
      </w:r>
    </w:p>
    <w:p>
      <w:r/>
      <w:r>
        <w:rPr>
          <w:sz w:val="22"/>
        </w:rPr>
        <w:t xml:space="preserve">   .xlsx → pd.read_excel()</w:t>
      </w:r>
    </w:p>
    <w:p>
      <w:r/>
      <w:r>
        <w:rPr>
          <w:sz w:val="22"/>
        </w:rPr>
        <w:t xml:space="preserve">   .json → pd.read_json()</w:t>
      </w:r>
    </w:p>
    <w:p>
      <w:r>
        <w:br w:type="page"/>
      </w:r>
    </w:p>
    <w:p>
      <w:pPr>
        <w:pStyle w:val="Heading1"/>
      </w:pPr>
      <w:r>
        <w:t>10. Câu Hỏi Phản Biện Thường Gặp và Cách Trả Lời</w:t>
      </w:r>
    </w:p>
    <w:p>
      <w:pPr>
        <w:pStyle w:val="Heading2"/>
      </w:pPr>
      <w:r>
        <w:t>Câu hỏi 1</w:t>
      </w:r>
    </w:p>
    <w:p>
      <w:r>
        <w:rPr>
          <w:b/>
          <w:color w:val="006400"/>
          <w:sz w:val="24"/>
        </w:rPr>
        <w:t>Q: Model có bị overfitting không?</w:t>
      </w:r>
    </w:p>
    <w:p/>
    <w:p>
      <w:r>
        <w:rPr>
          <w:b/>
          <w:sz w:val="22"/>
        </w:rPr>
        <w:t>Trả lời:</w:t>
      </w:r>
    </w:p>
    <w:p>
      <w:r>
        <w:rPr>
          <w:sz w:val="22"/>
        </w:rPr>
        <w:t>Có nhiều cơ chế chống overfitting:</w:t>
      </w:r>
    </w:p>
    <w:p>
      <w:r>
        <w:rPr>
          <w:sz w:val="22"/>
        </w:rPr>
        <w:t>1. Train/Test split 80/20 với stratify=y (giữ tỷ lệ label)</w:t>
      </w:r>
    </w:p>
    <w:p>
      <w:r>
        <w:rPr>
          <w:sz w:val="22"/>
        </w:rPr>
        <w:t>2. XGBoost built-in regularization: L1 + L2</w:t>
      </w:r>
    </w:p>
    <w:p>
      <w:r>
        <w:rPr>
          <w:sz w:val="22"/>
        </w:rPr>
        <w:t>3. Subsampling: Mỗi cây chỉ dùng 80% data + 80% features</w:t>
      </w:r>
    </w:p>
    <w:p>
      <w:r>
        <w:rPr>
          <w:sz w:val="22"/>
        </w:rPr>
        <w:t>4. F1-Score trên test set = 0.9607 (không chênh lệch nhiều với training) → không overfitting</w:t>
      </w:r>
    </w:p>
    <w:p>
      <w:pPr>
        <w:pStyle w:val="Heading2"/>
      </w:pPr>
      <w:r>
        <w:t>Câu hỏi 2</w:t>
      </w:r>
    </w:p>
    <w:p>
      <w:r>
        <w:rPr>
          <w:b/>
          <w:color w:val="006400"/>
          <w:sz w:val="24"/>
        </w:rPr>
        <w:t>Q: Tại sao không dùng Cross-Validation?</w:t>
      </w:r>
    </w:p>
    <w:p/>
    <w:p>
      <w:r>
        <w:rPr>
          <w:b/>
          <w:sz w:val="22"/>
        </w:rPr>
        <w:t>Trả lời:</w:t>
      </w:r>
    </w:p>
    <w:p>
      <w:r>
        <w:rPr>
          <w:sz w:val="22"/>
        </w:rPr>
        <w:t>Dataset 212K samples đủ lớn, holdout split 80/20 = 42K test samples đã có ý nghĩa thống kê. Cross-validation phù hợp hơn với dataset nhỏ (&lt;10K). Với 212K, CV sẽ tốn thời gian mà không cải thiện đáng kể độ tin cậy. Tuy nhiên, nếu cần, hoàn toàn có thể thêm.</w:t>
      </w:r>
    </w:p>
    <w:p>
      <w:pPr>
        <w:pStyle w:val="Heading2"/>
      </w:pPr>
      <w:r>
        <w:t>Câu hỏi 3</w:t>
      </w:r>
    </w:p>
    <w:p>
      <w:r>
        <w:rPr>
          <w:b/>
          <w:color w:val="006400"/>
          <w:sz w:val="24"/>
        </w:rPr>
        <w:t>Q: Dữ liệu có imbalanced không? Xử lý thế nào?</w:t>
      </w:r>
    </w:p>
    <w:p/>
    <w:p>
      <w:r>
        <w:rPr>
          <w:b/>
          <w:sz w:val="22"/>
        </w:rPr>
        <w:t>Trả lời:</w:t>
      </w:r>
    </w:p>
    <w:p>
      <w:r>
        <w:rPr>
          <w:sz w:val="22"/>
        </w:rPr>
        <w:t>Dữ liệu gần cân bằng: 53.3% legitimate (113,096) và 46.7% phishing (98,989). Tỷ lệ này đủ tốt, KHÔNG cần SMOTE hay class weighting. Nếu tỷ lệ lệch (ví dụ 95/5), cần dùng scale_pos_weight của XGBoost.</w:t>
      </w:r>
    </w:p>
    <w:p>
      <w:pPr>
        <w:pStyle w:val="Heading2"/>
      </w:pPr>
      <w:r>
        <w:t>Câu hỏi 4</w:t>
      </w:r>
    </w:p>
    <w:p>
      <w:r>
        <w:rPr>
          <w:b/>
          <w:color w:val="006400"/>
          <w:sz w:val="24"/>
        </w:rPr>
        <w:t>Q: Ensemble Score formula có cơ sở khoa học không?</w:t>
      </w:r>
    </w:p>
    <w:p/>
    <w:p>
      <w:r>
        <w:rPr>
          <w:b/>
          <w:sz w:val="22"/>
        </w:rPr>
        <w:t>Trả lời:</w:t>
      </w:r>
    </w:p>
    <w:p>
      <w:r>
        <w:rPr>
          <w:sz w:val="22"/>
        </w:rPr>
        <w:t>Trọng số được thiết kế dựa trên:</w:t>
      </w:r>
    </w:p>
    <w:p>
      <w:r>
        <w:rPr>
          <w:sz w:val="22"/>
        </w:rPr>
        <w:t>1. Research papers về phishing detection: model probability luôn có trọng số chính (60-80%)</w:t>
      </w:r>
    </w:p>
    <w:p>
      <w:r>
        <w:rPr>
          <w:sz w:val="22"/>
        </w:rPr>
        <w:t>2. Domain knowledge: urgent keywords, link analysis đều là top indicators trong nghiên cứu phishing</w:t>
      </w:r>
    </w:p>
    <w:p>
      <w:r>
        <w:rPr>
          <w:sz w:val="22"/>
        </w:rPr>
        <w:t>3. Empirical testing: đã thử nghiệm các tổ hợp trọng số khác nhau</w:t>
      </w:r>
    </w:p>
    <w:p>
      <w:r>
        <w:rPr>
          <w:sz w:val="22"/>
        </w:rPr>
        <w:t>4. Tổng = 100%: đảm bảo không có bonus ẩn, score luôn trong [0,1]</w:t>
      </w:r>
    </w:p>
    <w:p>
      <w:pPr>
        <w:pStyle w:val="Heading2"/>
      </w:pPr>
      <w:r>
        <w:t>Câu hỏi 5</w:t>
      </w:r>
    </w:p>
    <w:p>
      <w:r>
        <w:rPr>
          <w:b/>
          <w:color w:val="006400"/>
          <w:sz w:val="24"/>
        </w:rPr>
        <w:t>Q: Model xử lý email tiếng Việt được không?</w:t>
      </w:r>
    </w:p>
    <w:p/>
    <w:p>
      <w:r>
        <w:rPr>
          <w:b/>
          <w:sz w:val="22"/>
        </w:rPr>
        <w:t>Trả lời:</w:t>
      </w:r>
    </w:p>
    <w:p>
      <w:r>
        <w:rPr>
          <w:sz w:val="22"/>
        </w:rPr>
        <w:t>Hiện tại, model được train với dataset tiếng Anh (TF-IDF stop_words="english"). Để hỗ trợ tiếng Việt, cần:</w:t>
      </w:r>
    </w:p>
    <w:p>
      <w:r>
        <w:rPr>
          <w:sz w:val="22"/>
        </w:rPr>
        <w:t>1. Dataset email phishing tiếng Việt</w:t>
      </w:r>
    </w:p>
    <w:p>
      <w:r>
        <w:rPr>
          <w:sz w:val="22"/>
        </w:rPr>
        <w:t>2. Thay stop_words bằng danh sách stop words tiếng Việt</w:t>
      </w:r>
    </w:p>
    <w:p>
      <w:r>
        <w:rPr>
          <w:sz w:val="22"/>
        </w:rPr>
        <w:t>3. Thêm urgent keywords tiếng Việt ("khẩn cấp", "xác minh", "tạm khóa")</w:t>
      </w:r>
    </w:p>
    <w:p>
      <w:pPr>
        <w:pStyle w:val="Heading2"/>
      </w:pPr>
      <w:r>
        <w:t>Câu hỏi 6</w:t>
      </w:r>
    </w:p>
    <w:p>
      <w:r>
        <w:rPr>
          <w:b/>
          <w:color w:val="006400"/>
          <w:sz w:val="24"/>
        </w:rPr>
        <w:t>Q: Tại sao dùng F1-Score làm metric chính mà không dùng Accuracy?</w:t>
      </w:r>
    </w:p>
    <w:p/>
    <w:p>
      <w:r>
        <w:rPr>
          <w:b/>
          <w:sz w:val="22"/>
        </w:rPr>
        <w:t>Trả lời:</w:t>
      </w:r>
    </w:p>
    <w:p>
      <w:r>
        <w:rPr>
          <w:sz w:val="22"/>
        </w:rPr>
        <w:t>Với bài toán phishing detection:</w:t>
      </w:r>
    </w:p>
    <w:p>
      <w:r>
        <w:rPr>
          <w:sz w:val="22"/>
        </w:rPr>
        <w:t>• Accuracy có thể gây hiểu nhầm khi dữ liệu imbalanced (model chỉ cần đoán "legitimate" hết sẽ được 53% accuracy)</w:t>
      </w:r>
    </w:p>
    <w:p>
      <w:r>
        <w:rPr>
          <w:sz w:val="22"/>
        </w:rPr>
        <w:t>• F1-Score cân bằng giữa Precision và Recall:</w:t>
      </w:r>
    </w:p>
    <w:p>
      <w:r>
        <w:rPr>
          <w:sz w:val="22"/>
        </w:rPr>
        <w:t xml:space="preserve">  - Precision cao = ít đánh nhầm email quan trọng vào spam</w:t>
      </w:r>
    </w:p>
    <w:p>
      <w:r>
        <w:rPr>
          <w:sz w:val="22"/>
        </w:rPr>
        <w:t xml:space="preserve">  - Recall cao = ít bỏ sót email phishing nguy hiểm</w:t>
      </w:r>
    </w:p>
    <w:p>
      <w:r>
        <w:rPr>
          <w:sz w:val="22"/>
        </w:rPr>
        <w:t>• F1 = trung bình điều hòa = khi CẢ HAI đều cao, F1 mới cao</w:t>
      </w:r>
    </w:p>
    <w:p>
      <w:pPr>
        <w:pStyle w:val="Heading2"/>
      </w:pPr>
      <w:r>
        <w:t>Câu hỏi 7</w:t>
      </w:r>
    </w:p>
    <w:p>
      <w:r>
        <w:rPr>
          <w:b/>
          <w:color w:val="006400"/>
          <w:sz w:val="24"/>
        </w:rPr>
        <w:t>Q: Model có thể phát hiện zero-day phishing (kỹ thuật mới) không?</w:t>
      </w:r>
    </w:p>
    <w:p/>
    <w:p>
      <w:r>
        <w:rPr>
          <w:b/>
          <w:sz w:val="22"/>
        </w:rPr>
        <w:t>Trả lời:</w:t>
      </w:r>
    </w:p>
    <w:p>
      <w:r>
        <w:rPr>
          <w:sz w:val="22"/>
        </w:rPr>
        <w:t>Một phần. Model học từ patterns chung (urgent words, suspicious links, sender behavior), không chỉ từ content cụ thể:</w:t>
      </w:r>
    </w:p>
    <w:p>
      <w:r>
        <w:rPr>
          <w:sz w:val="22"/>
        </w:rPr>
        <w:t>✅ Phát hiện phishing dùng patterns tương tự email đã train</w:t>
      </w:r>
    </w:p>
    <w:p>
      <w:r>
        <w:rPr>
          <w:sz w:val="22"/>
        </w:rPr>
        <w:t>✅ Ensemble Score bổ sung rule-based (link analysis, domain check) giúp bắt threats mới</w:t>
      </w:r>
    </w:p>
    <w:p>
      <w:r>
        <w:rPr>
          <w:sz w:val="22"/>
        </w:rPr>
        <w:t>❌ Không phát hiện được kỹ thuật hoàn toàn mới chưa từng xuất hiện</w:t>
      </w:r>
    </w:p>
    <w:p>
      <w:r>
        <w:rPr>
          <w:sz w:val="22"/>
        </w:rPr>
        <w:t>Giải pháp: Retrain model định kỳ với dữ liệu mới (Dataset Memory architecture hỗ trợ việc này)</w:t>
      </w:r>
    </w:p>
    <w:p>
      <w:pPr>
        <w:pStyle w:val="Heading2"/>
      </w:pPr>
      <w:r>
        <w:t>Câu hỏi 8</w:t>
      </w:r>
    </w:p>
    <w:p>
      <w:r>
        <w:rPr>
          <w:b/>
          <w:color w:val="006400"/>
          <w:sz w:val="24"/>
        </w:rPr>
        <w:t>Q: Có cách nào xem model đang chú ý vào phần nào của email?</w:t>
      </w:r>
    </w:p>
    <w:p/>
    <w:p>
      <w:r>
        <w:rPr>
          <w:b/>
          <w:sz w:val="22"/>
        </w:rPr>
        <w:t>Trả lời:</w:t>
      </w:r>
    </w:p>
    <w:p>
      <w:r>
        <w:rPr>
          <w:sz w:val="22"/>
        </w:rPr>
        <w:t>Có — qua chức năng Suspicious Segment Analysis trong src/predict.py. Hệ thống chia email thành từng đoạn (câu), phân tích từng đoạn dựa trên:</w:t>
      </w:r>
    </w:p>
    <w:p>
      <w:r>
        <w:rPr>
          <w:sz w:val="22"/>
        </w:rPr>
        <w:t>• Urgent keywords trong đoạn</w:t>
      </w:r>
    </w:p>
    <w:p>
      <w:r>
        <w:rPr>
          <w:sz w:val="22"/>
        </w:rPr>
        <w:t>• URLs trong đoạn</w:t>
      </w:r>
    </w:p>
    <w:p>
      <w:r>
        <w:rPr>
          <w:sz w:val="22"/>
        </w:rPr>
        <w:t>• Suspicious patterns (click here, verify account, password...)</w:t>
      </w:r>
    </w:p>
    <w:p>
      <w:r>
        <w:rPr>
          <w:sz w:val="22"/>
        </w:rPr>
        <w:t>Mỗi đoạn được gán risk score và hiển thị ở 3 mức: HIGH, MEDIUM, LOW</w:t>
      </w:r>
    </w:p>
    <w:p>
      <w:r>
        <w:br w:type="page"/>
      </w:r>
    </w:p>
    <w:p>
      <w:pPr>
        <w:pStyle w:val="Heading1"/>
      </w:pPr>
      <w:r>
        <w:t>BẢNG TỔNG KẾT NHANH (Cheat Sheet)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Câu hỏi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Đáp án ngắn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Model gì?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XGBoost + TF-IDF + Ensemble Score</w:t>
            </w:r>
          </w:p>
        </w:tc>
      </w:tr>
      <w:tr>
        <w:tc>
          <w:tcPr>
            <w:tcW w:type="dxa" w:w="432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Bao nhiêu features?</w:t>
            </w:r>
          </w:p>
        </w:tc>
        <w:tc>
          <w:tcPr>
            <w:tcW w:type="dxa" w:w="432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7 cột → ~5000+ features sau transform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Accuracy / F1?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96% / 0.9607</w:t>
            </w:r>
          </w:p>
        </w:tc>
      </w:tr>
      <w:tr>
        <w:tc>
          <w:tcPr>
            <w:tcW w:type="dxa" w:w="432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Dataset?</w:t>
            </w:r>
          </w:p>
        </w:tc>
        <w:tc>
          <w:tcPr>
            <w:tcW w:type="dxa" w:w="432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212,085 emails (53.3% legit, 46.7% phishing)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Threshold?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0.6 (tối ưu theo F1-Score)</w:t>
            </w:r>
          </w:p>
        </w:tc>
      </w:tr>
      <w:tr>
        <w:tc>
          <w:tcPr>
            <w:tcW w:type="dxa" w:w="432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Phân loại mấy cấp?</w:t>
            </w:r>
          </w:p>
        </w:tc>
        <w:tc>
          <w:tcPr>
            <w:tcW w:type="dxa" w:w="432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3: LEGITIMATE / SUSPICIOUS / PHISHING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Ensemble formula?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Model×70% + Urgent×12% + Links×10.5% + Domain×7.5%</w:t>
            </w:r>
          </w:p>
        </w:tc>
      </w:tr>
      <w:tr>
        <w:tc>
          <w:tcPr>
            <w:tcW w:type="dxa" w:w="432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So sánh baseline?</w:t>
            </w:r>
          </w:p>
        </w:tc>
        <w:tc>
          <w:tcPr>
            <w:tcW w:type="dxa" w:w="432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XGBoost (0.96) &gt; RF (0.95) &gt; LR (0.91)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Chống overfitting?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L1+L2, subsample 80%, colsample 80%, train/test split</w:t>
            </w:r>
          </w:p>
        </w:tc>
      </w:tr>
      <w:tr>
        <w:tc>
          <w:tcPr>
            <w:tcW w:type="dxa" w:w="432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Tại sao không DL?</w:t>
            </w:r>
          </w:p>
        </w:tc>
        <w:tc>
          <w:tcPr>
            <w:tcW w:type="dxa" w:w="4320"/>
            <w:shd w:fill="E8EDF2" w:val="clear"/>
          </w:tcPr>
          <w:p>
            <w:r>
              <w:rPr>
                <w:rFonts w:ascii="Times New Roman" w:hAnsi="Times New Roman"/>
                <w:sz w:val="20"/>
              </w:rPr>
              <w:t>Dữ liệu tabular, không cần GPU, giải thích được, 96% đã đủ tốt</w:t>
            </w:r>
          </w:p>
        </w:tc>
      </w:tr>
    </w:tbl>
    <w:p/>
    <w:p/>
    <w:p/>
    <w:p>
      <w:pPr>
        <w:pStyle w:val="Heading1"/>
      </w:pPr>
      <w:r>
        <w:t>MẸO KHI BẢO VỆ</w:t>
      </w:r>
    </w:p>
    <w:p>
      <w:pPr>
        <w:pStyle w:val="ListBullet"/>
      </w:pPr>
      <w:r>
        <w:rPr>
          <w:sz w:val="22"/>
        </w:rPr>
        <w:t>Khi hội đồng hỏi về model → bắt đầu từ pipeline tổng quan → rồi đi sâu vào từng phần</w:t>
      </w:r>
    </w:p>
    <w:p>
      <w:pPr>
        <w:pStyle w:val="ListBullet"/>
      </w:pPr>
      <w:r>
        <w:rPr>
          <w:sz w:val="22"/>
        </w:rPr>
        <w:t>Luôn liên hệ lý thuyết với code thực tế (chỉ file nào, dòng nào)</w:t>
      </w:r>
    </w:p>
    <w:p>
      <w:pPr>
        <w:pStyle w:val="ListBullet"/>
      </w:pPr>
      <w:r>
        <w:rPr>
          <w:sz w:val="22"/>
        </w:rPr>
        <w:t>Nếu không biết → nói thẳng "Em sẽ tìm hiểu thêm" thay vì đoán sai</w:t>
      </w:r>
    </w:p>
    <w:p>
      <w:pPr>
        <w:pStyle w:val="ListBullet"/>
      </w:pPr>
      <w:r>
        <w:rPr>
          <w:sz w:val="22"/>
        </w:rPr>
        <w:t>Nhấn mạnh điểm khác biệt: Ensemble Score, 3-level classification, Dataset Memory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336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33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